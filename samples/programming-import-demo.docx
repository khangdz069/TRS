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Cau 1. ArrayShow</w:t>
      </w:r>
    </w:p>
    <w:p>
      <w:r>
        <w:t>Define a function named ArrayShow to print all elements of an integer array a with size n. Elements must be separated by one space.</w:t>
      </w:r>
    </w:p>
    <w:p>
      <w:r>
        <w:t>Language: C++</w:t>
      </w:r>
    </w:p>
    <w:p>
      <w:r>
        <w:t>Starter:</w:t>
      </w:r>
    </w:p>
    <w:p>
      <w:r>
        <w:rPr>
          <w:rFonts w:ascii="Courier New" w:hAnsi="Courier New"/>
          <w:sz w:val="20"/>
        </w:rPr>
        <w:t>void ArrayShow(int a[], int n) {</w:t>
      </w:r>
    </w:p>
    <w:p>
      <w:r>
        <w:rPr>
          <w:rFonts w:ascii="Courier New" w:hAnsi="Courier New"/>
          <w:sz w:val="20"/>
        </w:rPr>
        <w:t xml:space="preserve">    // write your code here</w:t>
      </w:r>
    </w:p>
    <w:p>
      <w:r>
        <w:rPr>
          <w:rFonts w:ascii="Courier New" w:hAnsi="Courier New"/>
          <w:sz w:val="20"/>
        </w:rPr>
        <w:t>}</w:t>
      </w:r>
    </w:p>
    <w:p>
      <w:r>
        <w:t>Answer:</w:t>
      </w:r>
    </w:p>
    <w:p>
      <w:r>
        <w:rPr>
          <w:rFonts w:ascii="Courier New" w:hAnsi="Courier New"/>
          <w:sz w:val="20"/>
        </w:rPr>
        <w:t>void ArrayShow(int a[], int n) {</w:t>
      </w:r>
    </w:p>
    <w:p>
      <w:r>
        <w:rPr>
          <w:rFonts w:ascii="Courier New" w:hAnsi="Courier New"/>
          <w:sz w:val="20"/>
        </w:rPr>
        <w:t xml:space="preserve">    for (int i = 0; i &lt; n; i++) {</w:t>
      </w:r>
    </w:p>
    <w:p>
      <w:r>
        <w:rPr>
          <w:rFonts w:ascii="Courier New" w:hAnsi="Courier New"/>
          <w:sz w:val="20"/>
        </w:rPr>
        <w:t xml:space="preserve">        cout &lt;&lt; a[i];</w:t>
      </w:r>
    </w:p>
    <w:p>
      <w:r>
        <w:rPr>
          <w:rFonts w:ascii="Courier New" w:hAnsi="Courier New"/>
          <w:sz w:val="20"/>
        </w:rPr>
        <w:t xml:space="preserve">        if (i + 1 &lt; n) cout &lt;&lt; " ";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>}</w:t>
      </w:r>
    </w:p>
    <w:p>
      <w:r>
        <w:t>Test:</w:t>
      </w:r>
    </w:p>
    <w:p>
      <w:r>
        <w:rPr>
          <w:rFonts w:ascii="Courier New" w:hAnsi="Courier New"/>
          <w:sz w:val="20"/>
        </w:rPr>
        <w:t>int n = 5;</w:t>
      </w:r>
    </w:p>
    <w:p>
      <w:r>
        <w:rPr>
          <w:rFonts w:ascii="Courier New" w:hAnsi="Courier New"/>
          <w:sz w:val="20"/>
        </w:rPr>
        <w:t>int a[] = {1,2,3,4,5};</w:t>
      </w:r>
    </w:p>
    <w:p>
      <w:r>
        <w:rPr>
          <w:rFonts w:ascii="Courier New" w:hAnsi="Courier New"/>
          <w:sz w:val="20"/>
        </w:rPr>
        <w:t>ArrayShow(a,n);</w:t>
      </w:r>
    </w:p>
    <w:p>
      <w:r>
        <w:t>Expected:</w:t>
      </w:r>
    </w:p>
    <w:p>
      <w:r>
        <w:rPr>
          <w:rFonts w:ascii="Courier New" w:hAnsi="Courier New"/>
          <w:sz w:val="20"/>
        </w:rPr>
        <w:t>1 2 3 4 5</w:t>
      </w:r>
    </w:p>
    <w:p>
      <w:r>
        <w:t>---</w:t>
      </w:r>
    </w:p>
    <w:p>
      <w:r>
        <w:t>Test:</w:t>
      </w:r>
    </w:p>
    <w:p>
      <w:r>
        <w:rPr>
          <w:rFonts w:ascii="Courier New" w:hAnsi="Courier New"/>
          <w:sz w:val="20"/>
        </w:rPr>
        <w:t>int n = 4;</w:t>
      </w:r>
    </w:p>
    <w:p>
      <w:r>
        <w:rPr>
          <w:rFonts w:ascii="Courier New" w:hAnsi="Courier New"/>
          <w:sz w:val="20"/>
        </w:rPr>
        <w:t>int a[] = {-3,0,7,9};</w:t>
      </w:r>
    </w:p>
    <w:p>
      <w:r>
        <w:rPr>
          <w:rFonts w:ascii="Courier New" w:hAnsi="Courier New"/>
          <w:sz w:val="20"/>
        </w:rPr>
        <w:t>ArrayShow(a,n);</w:t>
      </w:r>
    </w:p>
    <w:p>
      <w:r>
        <w:t>Expected:</w:t>
      </w:r>
    </w:p>
    <w:p>
      <w:r>
        <w:rPr>
          <w:rFonts w:ascii="Courier New" w:hAnsi="Courier New"/>
          <w:sz w:val="20"/>
        </w:rPr>
        <w:t>-3 0 7 9</w:t>
      </w:r>
    </w:p>
    <w:p>
      <w:pPr>
        <w:pStyle w:val="Heading1"/>
      </w:pPr>
      <w:r>
        <w:t>Cau 2. SumArray</w:t>
      </w:r>
    </w:p>
    <w:p>
      <w:r>
        <w:t>Write a function named SumArray that returns the sum of n integers in array a.</w:t>
      </w:r>
    </w:p>
    <w:p>
      <w:r>
        <w:t>Language: C++</w:t>
      </w:r>
    </w:p>
    <w:p>
      <w:r>
        <w:t>Starter:</w:t>
      </w:r>
    </w:p>
    <w:p>
      <w:r>
        <w:rPr>
          <w:rFonts w:ascii="Courier New" w:hAnsi="Courier New"/>
          <w:sz w:val="20"/>
        </w:rPr>
        <w:t>int SumArray(int a[], int n) {</w:t>
      </w:r>
    </w:p>
    <w:p>
      <w:r>
        <w:rPr>
          <w:rFonts w:ascii="Courier New" w:hAnsi="Courier New"/>
          <w:sz w:val="20"/>
        </w:rPr>
        <w:t xml:space="preserve">    // write your code here</w:t>
      </w:r>
    </w:p>
    <w:p>
      <w:r>
        <w:rPr>
          <w:rFonts w:ascii="Courier New" w:hAnsi="Courier New"/>
          <w:sz w:val="20"/>
        </w:rPr>
        <w:t>}</w:t>
      </w:r>
    </w:p>
    <w:p>
      <w:r>
        <w:t>Answer:</w:t>
      </w:r>
    </w:p>
    <w:p>
      <w:r>
        <w:rPr>
          <w:rFonts w:ascii="Courier New" w:hAnsi="Courier New"/>
          <w:sz w:val="20"/>
        </w:rPr>
        <w:t>int SumArray(int a[], int n) {</w:t>
      </w:r>
    </w:p>
    <w:p>
      <w:r>
        <w:rPr>
          <w:rFonts w:ascii="Courier New" w:hAnsi="Courier New"/>
          <w:sz w:val="20"/>
        </w:rPr>
        <w:t xml:space="preserve">    int s = 0;</w:t>
      </w:r>
    </w:p>
    <w:p>
      <w:r>
        <w:rPr>
          <w:rFonts w:ascii="Courier New" w:hAnsi="Courier New"/>
          <w:sz w:val="20"/>
        </w:rPr>
        <w:t xml:space="preserve">    for (int i = 0; i &lt; n; i++) s += a[i];</w:t>
      </w:r>
    </w:p>
    <w:p>
      <w:r>
        <w:rPr>
          <w:rFonts w:ascii="Courier New" w:hAnsi="Courier New"/>
          <w:sz w:val="20"/>
        </w:rPr>
        <w:t xml:space="preserve">    return s;</w:t>
      </w:r>
    </w:p>
    <w:p>
      <w:r>
        <w:rPr>
          <w:rFonts w:ascii="Courier New" w:hAnsi="Courier New"/>
          <w:sz w:val="20"/>
        </w:rPr>
        <w:t>}</w:t>
      </w:r>
    </w:p>
    <w:p>
      <w:r>
        <w:t>Test:</w:t>
      </w:r>
    </w:p>
    <w:p>
      <w:r>
        <w:rPr>
          <w:rFonts w:ascii="Courier New" w:hAnsi="Courier New"/>
          <w:sz w:val="20"/>
        </w:rPr>
        <w:t>int a[] = {1,2,3};</w:t>
      </w:r>
    </w:p>
    <w:p>
      <w:r>
        <w:rPr>
          <w:rFonts w:ascii="Courier New" w:hAnsi="Courier New"/>
          <w:sz w:val="20"/>
        </w:rPr>
        <w:t>cout &lt;&lt; SumArray(a,3);</w:t>
      </w:r>
    </w:p>
    <w:p>
      <w:r>
        <w:t>Expected:</w:t>
      </w:r>
    </w:p>
    <w:p>
      <w:r>
        <w:rPr>
          <w:rFonts w:ascii="Courier New" w:hAnsi="Courier New"/>
          <w:sz w:val="20"/>
        </w:rPr>
        <w:t>6</w:t>
      </w:r>
    </w:p>
    <w:p>
      <w:r>
        <w:t>---</w:t>
      </w:r>
    </w:p>
    <w:p>
      <w:r>
        <w:t>Test:</w:t>
      </w:r>
    </w:p>
    <w:p>
      <w:r>
        <w:rPr>
          <w:rFonts w:ascii="Courier New" w:hAnsi="Courier New"/>
          <w:sz w:val="20"/>
        </w:rPr>
        <w:t>int a[] = {-5,10,0,5};</w:t>
      </w:r>
    </w:p>
    <w:p>
      <w:r>
        <w:rPr>
          <w:rFonts w:ascii="Courier New" w:hAnsi="Courier New"/>
          <w:sz w:val="20"/>
        </w:rPr>
        <w:t>cout &lt;&lt; SumArray(a,4);</w:t>
      </w:r>
    </w:p>
    <w:p>
      <w:r>
        <w:t>Expected:</w:t>
      </w:r>
    </w:p>
    <w:p>
      <w:r>
        <w:rPr>
          <w:rFonts w:ascii="Courier New" w:hAnsi="Courier New"/>
          <w:sz w:val="20"/>
        </w:rPr>
        <w:t>10</w:t>
      </w:r>
    </w:p>
    <w:p>
      <w:pPr>
        <w:pStyle w:val="Heading1"/>
      </w:pPr>
      <w:r>
        <w:t>Cau 3. IsPrime</w:t>
      </w:r>
    </w:p>
    <w:p>
      <w:r>
        <w:t>Write a function named IsPrime that returns true if n is a prime number, otherwise returns false.</w:t>
      </w:r>
    </w:p>
    <w:p>
      <w:r>
        <w:t>Language: C++</w:t>
      </w:r>
    </w:p>
    <w:p>
      <w:r>
        <w:t>Starter:</w:t>
      </w:r>
    </w:p>
    <w:p>
      <w:r>
        <w:rPr>
          <w:rFonts w:ascii="Courier New" w:hAnsi="Courier New"/>
          <w:sz w:val="20"/>
        </w:rPr>
        <w:t>bool IsPrime(int n) {</w:t>
      </w:r>
    </w:p>
    <w:p>
      <w:r>
        <w:rPr>
          <w:rFonts w:ascii="Courier New" w:hAnsi="Courier New"/>
          <w:sz w:val="20"/>
        </w:rPr>
        <w:t xml:space="preserve">    // write your code here</w:t>
      </w:r>
    </w:p>
    <w:p>
      <w:r>
        <w:rPr>
          <w:rFonts w:ascii="Courier New" w:hAnsi="Courier New"/>
          <w:sz w:val="20"/>
        </w:rPr>
        <w:t>}</w:t>
      </w:r>
    </w:p>
    <w:p>
      <w:r>
        <w:t>Answer:</w:t>
      </w:r>
    </w:p>
    <w:p>
      <w:r>
        <w:rPr>
          <w:rFonts w:ascii="Courier New" w:hAnsi="Courier New"/>
          <w:sz w:val="20"/>
        </w:rPr>
        <w:t>bool IsPrime(int n) {</w:t>
      </w:r>
    </w:p>
    <w:p>
      <w:r>
        <w:rPr>
          <w:rFonts w:ascii="Courier New" w:hAnsi="Courier New"/>
          <w:sz w:val="20"/>
        </w:rPr>
        <w:t xml:space="preserve">    if (n &lt; 2) return false;</w:t>
      </w:r>
    </w:p>
    <w:p>
      <w:r>
        <w:rPr>
          <w:rFonts w:ascii="Courier New" w:hAnsi="Courier New"/>
          <w:sz w:val="20"/>
        </w:rPr>
        <w:t xml:space="preserve">    for (int i = 2; i * i &lt;= n; i++) {</w:t>
      </w:r>
    </w:p>
    <w:p>
      <w:r>
        <w:rPr>
          <w:rFonts w:ascii="Courier New" w:hAnsi="Courier New"/>
          <w:sz w:val="20"/>
        </w:rPr>
        <w:t xml:space="preserve">        if (n % i == 0) return false;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 xml:space="preserve">    return true;</w:t>
      </w:r>
    </w:p>
    <w:p>
      <w:r>
        <w:rPr>
          <w:rFonts w:ascii="Courier New" w:hAnsi="Courier New"/>
          <w:sz w:val="20"/>
        </w:rPr>
        <w:t>}</w:t>
      </w:r>
    </w:p>
    <w:p>
      <w:r>
        <w:t>Test:</w:t>
      </w:r>
    </w:p>
    <w:p>
      <w:r>
        <w:rPr>
          <w:rFonts w:ascii="Courier New" w:hAnsi="Courier New"/>
          <w:sz w:val="20"/>
        </w:rPr>
        <w:t>cout &lt;&lt; (IsPrime(17) ? "YES" : "NO");</w:t>
      </w:r>
    </w:p>
    <w:p>
      <w:r>
        <w:t>Expected:</w:t>
      </w:r>
    </w:p>
    <w:p>
      <w:r>
        <w:rPr>
          <w:rFonts w:ascii="Courier New" w:hAnsi="Courier New"/>
          <w:sz w:val="20"/>
        </w:rPr>
        <w:t>YES</w:t>
      </w:r>
    </w:p>
    <w:p>
      <w:r>
        <w:t>---</w:t>
      </w:r>
    </w:p>
    <w:p>
      <w:r>
        <w:t>Test:</w:t>
      </w:r>
    </w:p>
    <w:p>
      <w:r>
        <w:rPr>
          <w:rFonts w:ascii="Courier New" w:hAnsi="Courier New"/>
          <w:sz w:val="20"/>
        </w:rPr>
        <w:t>cout &lt;&lt; (IsPrime(100) ? "YES" : "NO");</w:t>
      </w:r>
    </w:p>
    <w:p>
      <w:r>
        <w:t>Expected:</w:t>
      </w:r>
    </w:p>
    <w:p>
      <w:r>
        <w:rPr>
          <w:rFonts w:ascii="Courier New" w:hAnsi="Courier New"/>
          <w:sz w:val="20"/>
        </w:rPr>
        <w:t>NO</w:t>
      </w:r>
    </w:p>
    <w:p>
      <w:pPr>
        <w:pStyle w:val="Heading1"/>
      </w:pPr>
      <w:r>
        <w:t>Cau 4. MaxArray</w:t>
      </w:r>
    </w:p>
    <w:p>
      <w:r>
        <w:t>Write a function named MaxArray that returns the largest value in an integer array a with size n.</w:t>
      </w:r>
    </w:p>
    <w:p>
      <w:r>
        <w:t>Language: C++</w:t>
      </w:r>
    </w:p>
    <w:p>
      <w:r>
        <w:t>Starter:</w:t>
      </w:r>
    </w:p>
    <w:p>
      <w:r>
        <w:rPr>
          <w:rFonts w:ascii="Courier New" w:hAnsi="Courier New"/>
          <w:sz w:val="20"/>
        </w:rPr>
        <w:t>int MaxArray(int a[], int n) {</w:t>
      </w:r>
    </w:p>
    <w:p>
      <w:r>
        <w:rPr>
          <w:rFonts w:ascii="Courier New" w:hAnsi="Courier New"/>
          <w:sz w:val="20"/>
        </w:rPr>
        <w:t xml:space="preserve">    // write your code here</w:t>
      </w:r>
    </w:p>
    <w:p>
      <w:r>
        <w:rPr>
          <w:rFonts w:ascii="Courier New" w:hAnsi="Courier New"/>
          <w:sz w:val="20"/>
        </w:rPr>
        <w:t>}</w:t>
      </w:r>
    </w:p>
    <w:p>
      <w:r>
        <w:t>Answer:</w:t>
      </w:r>
    </w:p>
    <w:p>
      <w:r>
        <w:rPr>
          <w:rFonts w:ascii="Courier New" w:hAnsi="Courier New"/>
          <w:sz w:val="20"/>
        </w:rPr>
        <w:t>int MaxArray(int a[], int n) {</w:t>
      </w:r>
    </w:p>
    <w:p>
      <w:r>
        <w:rPr>
          <w:rFonts w:ascii="Courier New" w:hAnsi="Courier New"/>
          <w:sz w:val="20"/>
        </w:rPr>
        <w:t xml:space="preserve">    int best = a[0];</w:t>
      </w:r>
    </w:p>
    <w:p>
      <w:r>
        <w:rPr>
          <w:rFonts w:ascii="Courier New" w:hAnsi="Courier New"/>
          <w:sz w:val="20"/>
        </w:rPr>
        <w:t xml:space="preserve">    for (int i = 1; i &lt; n; i++) {</w:t>
      </w:r>
    </w:p>
    <w:p>
      <w:r>
        <w:rPr>
          <w:rFonts w:ascii="Courier New" w:hAnsi="Courier New"/>
          <w:sz w:val="20"/>
        </w:rPr>
        <w:t xml:space="preserve">        if (a[i] &gt; best) best = a[i];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 xml:space="preserve">    return best;</w:t>
      </w:r>
    </w:p>
    <w:p>
      <w:r>
        <w:rPr>
          <w:rFonts w:ascii="Courier New" w:hAnsi="Courier New"/>
          <w:sz w:val="20"/>
        </w:rPr>
        <w:t>}</w:t>
      </w:r>
    </w:p>
    <w:p>
      <w:r>
        <w:t>Test:</w:t>
      </w:r>
    </w:p>
    <w:p>
      <w:r>
        <w:rPr>
          <w:rFonts w:ascii="Courier New" w:hAnsi="Courier New"/>
          <w:sz w:val="20"/>
        </w:rPr>
        <w:t>int a[] = {4,9,1,8};</w:t>
      </w:r>
    </w:p>
    <w:p>
      <w:r>
        <w:rPr>
          <w:rFonts w:ascii="Courier New" w:hAnsi="Courier New"/>
          <w:sz w:val="20"/>
        </w:rPr>
        <w:t>cout &lt;&lt; MaxArray(a,4);</w:t>
      </w:r>
    </w:p>
    <w:p>
      <w:r>
        <w:t>Expected:</w:t>
      </w:r>
    </w:p>
    <w:p>
      <w:r>
        <w:rPr>
          <w:rFonts w:ascii="Courier New" w:hAnsi="Courier New"/>
          <w:sz w:val="20"/>
        </w:rPr>
        <w:t>9</w:t>
      </w:r>
    </w:p>
    <w:p>
      <w:r>
        <w:t>---</w:t>
      </w:r>
    </w:p>
    <w:p>
      <w:r>
        <w:t>Test:</w:t>
      </w:r>
    </w:p>
    <w:p>
      <w:r>
        <w:rPr>
          <w:rFonts w:ascii="Courier New" w:hAnsi="Courier New"/>
          <w:sz w:val="20"/>
        </w:rPr>
        <w:t>int a[] = {-8,-2,-10,-5};</w:t>
      </w:r>
    </w:p>
    <w:p>
      <w:r>
        <w:rPr>
          <w:rFonts w:ascii="Courier New" w:hAnsi="Courier New"/>
          <w:sz w:val="20"/>
        </w:rPr>
        <w:t>cout &lt;&lt; MaxArray(a,4);</w:t>
      </w:r>
    </w:p>
    <w:p>
      <w:r>
        <w:t>Expected:</w:t>
      </w:r>
    </w:p>
    <w:p>
      <w:r>
        <w:rPr>
          <w:rFonts w:ascii="Courier New" w:hAnsi="Courier New"/>
          <w:sz w:val="20"/>
        </w:rPr>
        <w:t>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