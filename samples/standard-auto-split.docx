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C?u 1. ArrayShow</w:t>
      </w:r>
    </w:p>
    <w:p>
      <w:r>
        <w:t>Define a function named ArrayShow to show elements of an integer array, size n.</w:t>
      </w:r>
    </w:p>
    <w:p>
      <w:r>
        <w:t>Output elements separated by one space.</w:t>
      </w:r>
    </w:p>
    <w:p>
      <w:r>
        <w:t>Starter:</w:t>
      </w:r>
    </w:p>
    <w:p>
      <w:r>
        <w:t>void ArrayShow(int a[], int n) {</w:t>
        <w:br/>
        <w:t xml:space="preserve">  // write your code here</w:t>
        <w:br/>
        <w:t>}</w:t>
      </w:r>
    </w:p>
    <w:p>
      <w:r>
        <w:t>Answer:</w:t>
      </w:r>
    </w:p>
    <w:p>
      <w:r>
        <w:t>void ArrayShow(int a[], int n) {</w:t>
        <w:br/>
        <w:t xml:space="preserve">  for (int i = 0; i &lt; n; i++) cout &lt;&lt; a[i] &lt;&lt; (i + 1 == n ? "" : " ");</w:t>
        <w:br/>
        <w:t>}</w:t>
      </w:r>
    </w:p>
    <w:p>
      <w:r>
        <w:t>Test:</w:t>
      </w:r>
    </w:p>
    <w:p>
      <w:r>
        <w:t>int n = 5;</w:t>
        <w:br/>
        <w:t>int Arr[] = {1,2,3,4,5};</w:t>
        <w:br/>
        <w:t>ArrayShow(Arr,n);</w:t>
      </w:r>
    </w:p>
    <w:p>
      <w:r>
        <w:t>Expected:</w:t>
      </w:r>
    </w:p>
    <w:p>
      <w:r>
        <w:t>1 2 3 4 5</w:t>
      </w:r>
    </w:p>
    <w:p>
      <w:r>
        <w:t>---</w:t>
      </w:r>
    </w:p>
    <w:p>
      <w:r>
        <w:t>Test:</w:t>
      </w:r>
    </w:p>
    <w:p>
      <w:r>
        <w:t>int n = 5;</w:t>
        <w:br/>
        <w:t>int Arr[] = {-1,2,-3,4,-5};</w:t>
        <w:br/>
        <w:t>ArrayShow(Arr,n);</w:t>
      </w:r>
    </w:p>
    <w:p>
      <w:r>
        <w:t>Expected:</w:t>
      </w:r>
    </w:p>
    <w:p>
      <w:r>
        <w:t>-1 2 -3 4 -5</w:t>
      </w:r>
    </w:p>
    <w:p>
      <w:pPr>
        <w:pStyle w:val="Heading1"/>
      </w:pPr>
      <w:r>
        <w:t>C?u 2. SumArray</w:t>
      </w:r>
    </w:p>
    <w:p>
      <w:r>
        <w:t>Define a function named SumArray that returns the sum of n integers in array a.</w:t>
      </w:r>
    </w:p>
    <w:p>
      <w:r>
        <w:t>Starter:</w:t>
      </w:r>
    </w:p>
    <w:p>
      <w:r>
        <w:t>int SumArray(int a[], int n) {</w:t>
        <w:br/>
        <w:t xml:space="preserve">  // write your code here</w:t>
        <w:br/>
        <w:t>}</w:t>
      </w:r>
    </w:p>
    <w:p>
      <w:r>
        <w:t>Answer:</w:t>
      </w:r>
    </w:p>
    <w:p>
      <w:r>
        <w:t>int SumArray(int a[], int n) {</w:t>
        <w:br/>
        <w:t xml:space="preserve">  int s = 0;</w:t>
        <w:br/>
        <w:t xml:space="preserve">  for (int i = 0; i &lt; n; i++) s += a[i];</w:t>
        <w:br/>
        <w:t xml:space="preserve">  return s;</w:t>
        <w:br/>
        <w:t>}</w:t>
      </w:r>
    </w:p>
    <w:p>
      <w:r>
        <w:t>Test:</w:t>
      </w:r>
    </w:p>
    <w:p>
      <w:r>
        <w:t>int a[] = {1,2,3};</w:t>
        <w:br/>
        <w:t>cout &lt;&lt; SumArray(a,3);</w:t>
      </w:r>
    </w:p>
    <w:p>
      <w:r>
        <w:t>Expected:</w:t>
      </w:r>
    </w:p>
    <w:p>
      <w:r>
        <w:t>6</w:t>
      </w:r>
    </w:p>
    <w:p>
      <w:r>
        <w:t>---</w:t>
      </w:r>
    </w:p>
    <w:p>
      <w:r>
        <w:t>Test:</w:t>
      </w:r>
    </w:p>
    <w:p>
      <w:r>
        <w:t>int a[] = {-2,5,7};</w:t>
        <w:br/>
        <w:t>cout &lt;&lt; SumArray(a,3);</w:t>
      </w:r>
    </w:p>
    <w:p>
      <w:r>
        <w:t>Expected: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